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1512" w14:textId="59DC2D5F" w:rsidR="00E66FF6" w:rsidRPr="0068456F" w:rsidRDefault="00E66FF6" w:rsidP="00E66FF6">
      <w:pPr>
        <w:jc w:val="center"/>
        <w:rPr>
          <w:rFonts w:ascii="Times New Roman" w:hAnsi="Times New Roman" w:cs="Times New Roman"/>
          <w:sz w:val="56"/>
          <w:szCs w:val="56"/>
        </w:rPr>
      </w:pPr>
      <w:r w:rsidRPr="0068456F">
        <w:rPr>
          <w:rFonts w:ascii="Times New Roman" w:hAnsi="Times New Roman" w:cs="Times New Roman"/>
          <w:sz w:val="56"/>
          <w:szCs w:val="56"/>
        </w:rPr>
        <w:t>Online Book Store Requirements</w:t>
      </w:r>
    </w:p>
    <w:p w14:paraId="44E41BF3" w14:textId="7F1CCCD5" w:rsidR="009F4763" w:rsidRPr="0068456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8456F">
        <w:rPr>
          <w:rFonts w:ascii="Times New Roman" w:hAnsi="Times New Roman" w:cs="Times New Roman"/>
          <w:color w:val="auto"/>
        </w:rPr>
        <w:t>1. Refined User Requirements</w:t>
      </w:r>
    </w:p>
    <w:p w14:paraId="405AE87D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Easy navigation with clear categories</w:t>
      </w:r>
    </w:p>
    <w:p w14:paraId="7A95E8A3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Fast and accurate search with filters</w:t>
      </w:r>
    </w:p>
    <w:p w14:paraId="640A9E43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Detailed book pages with descriptions and reviews</w:t>
      </w:r>
    </w:p>
    <w:p w14:paraId="066663A9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Secure checkout and payment processing</w:t>
      </w:r>
    </w:p>
    <w:p w14:paraId="2109EC6A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Account management features</w:t>
      </w:r>
    </w:p>
    <w:p w14:paraId="14BF63D2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Personalized recommendations</w:t>
      </w:r>
    </w:p>
    <w:p w14:paraId="0D652371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Mobile-friendly interface</w:t>
      </w:r>
    </w:p>
    <w:p w14:paraId="7C0D69B5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Order tracking</w:t>
      </w:r>
    </w:p>
    <w:p w14:paraId="299D45C8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Reviews and ratings</w:t>
      </w:r>
    </w:p>
    <w:p w14:paraId="118ADB68" w14:textId="77777777" w:rsidR="00EA2406" w:rsidRPr="0068456F" w:rsidRDefault="00EA2406" w:rsidP="00EA24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High performance and fast loading</w:t>
      </w:r>
    </w:p>
    <w:p w14:paraId="726928D6" w14:textId="77777777" w:rsidR="009F4763" w:rsidRPr="0068456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8456F">
        <w:rPr>
          <w:rFonts w:ascii="Times New Roman" w:hAnsi="Times New Roman" w:cs="Times New Roman"/>
          <w:color w:val="auto"/>
        </w:rPr>
        <w:t>2. Functional Requirements (FRs)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456F" w:rsidRPr="0068456F" w14:paraId="5D2D5FD8" w14:textId="77777777" w:rsidTr="00E66FF6">
        <w:tc>
          <w:tcPr>
            <w:tcW w:w="2880" w:type="dxa"/>
          </w:tcPr>
          <w:p w14:paraId="47509141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456F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880" w:type="dxa"/>
          </w:tcPr>
          <w:p w14:paraId="78E139A9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456F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2880" w:type="dxa"/>
          </w:tcPr>
          <w:p w14:paraId="736DFA6F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456F"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</w:tr>
      <w:tr w:rsidR="0068456F" w:rsidRPr="0068456F" w14:paraId="5696E046" w14:textId="77777777" w:rsidTr="00E66FF6">
        <w:tc>
          <w:tcPr>
            <w:tcW w:w="2880" w:type="dxa"/>
            <w:vAlign w:val="center"/>
          </w:tcPr>
          <w:p w14:paraId="30C2D47C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FR1</w:t>
            </w:r>
          </w:p>
        </w:tc>
        <w:tc>
          <w:tcPr>
            <w:tcW w:w="2880" w:type="dxa"/>
            <w:vAlign w:val="center"/>
          </w:tcPr>
          <w:p w14:paraId="3D5E6BEB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2880" w:type="dxa"/>
          </w:tcPr>
          <w:p w14:paraId="6A5EEC29" w14:textId="77777777" w:rsidR="009F4763" w:rsidRPr="0068456F" w:rsidRDefault="00000000" w:rsidP="00E66FF6">
            <w:pPr>
              <w:spacing w:after="0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Users must be able to create an account, log in, and reset passwords.</w:t>
            </w:r>
          </w:p>
        </w:tc>
      </w:tr>
      <w:tr w:rsidR="0068456F" w:rsidRPr="0068456F" w14:paraId="44CFA1CA" w14:textId="77777777" w:rsidTr="00E66FF6">
        <w:tc>
          <w:tcPr>
            <w:tcW w:w="2880" w:type="dxa"/>
            <w:vAlign w:val="center"/>
          </w:tcPr>
          <w:p w14:paraId="7526AF2C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FR2</w:t>
            </w:r>
          </w:p>
        </w:tc>
        <w:tc>
          <w:tcPr>
            <w:tcW w:w="2880" w:type="dxa"/>
            <w:vAlign w:val="center"/>
          </w:tcPr>
          <w:p w14:paraId="681B31B4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Catalog</w:t>
            </w:r>
          </w:p>
        </w:tc>
        <w:tc>
          <w:tcPr>
            <w:tcW w:w="2880" w:type="dxa"/>
          </w:tcPr>
          <w:p w14:paraId="764EB701" w14:textId="77777777" w:rsidR="009F4763" w:rsidRPr="0068456F" w:rsidRDefault="00000000" w:rsidP="00E66FF6">
            <w:pPr>
              <w:spacing w:after="0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The system shall display book titles, authors, prices, and descriptions.</w:t>
            </w:r>
          </w:p>
        </w:tc>
      </w:tr>
      <w:tr w:rsidR="0068456F" w:rsidRPr="0068456F" w14:paraId="04F97356" w14:textId="77777777" w:rsidTr="00E66FF6">
        <w:tc>
          <w:tcPr>
            <w:tcW w:w="2880" w:type="dxa"/>
            <w:vAlign w:val="center"/>
          </w:tcPr>
          <w:p w14:paraId="6C7EA91B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FR3</w:t>
            </w:r>
          </w:p>
        </w:tc>
        <w:tc>
          <w:tcPr>
            <w:tcW w:w="2880" w:type="dxa"/>
            <w:vAlign w:val="center"/>
          </w:tcPr>
          <w:p w14:paraId="522A7222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2880" w:type="dxa"/>
          </w:tcPr>
          <w:p w14:paraId="41696FF9" w14:textId="77777777" w:rsidR="009F4763" w:rsidRPr="0068456F" w:rsidRDefault="00000000" w:rsidP="00E66FF6">
            <w:pPr>
              <w:spacing w:after="0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Users must be able to search by Title, ISBN, or Author.</w:t>
            </w:r>
          </w:p>
        </w:tc>
      </w:tr>
      <w:tr w:rsidR="0068456F" w:rsidRPr="0068456F" w14:paraId="0F5D49AC" w14:textId="77777777" w:rsidTr="00E66FF6">
        <w:tc>
          <w:tcPr>
            <w:tcW w:w="2880" w:type="dxa"/>
            <w:vAlign w:val="center"/>
          </w:tcPr>
          <w:p w14:paraId="70CA4F7B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FR4</w:t>
            </w:r>
          </w:p>
        </w:tc>
        <w:tc>
          <w:tcPr>
            <w:tcW w:w="2880" w:type="dxa"/>
            <w:vAlign w:val="center"/>
          </w:tcPr>
          <w:p w14:paraId="1C580617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2880" w:type="dxa"/>
          </w:tcPr>
          <w:p w14:paraId="77EE631D" w14:textId="77777777" w:rsidR="009F4763" w:rsidRPr="0068456F" w:rsidRDefault="00000000" w:rsidP="00E66FF6">
            <w:pPr>
              <w:spacing w:after="0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Users must be able to add, remove, and update quantities of books.</w:t>
            </w:r>
          </w:p>
        </w:tc>
      </w:tr>
      <w:tr w:rsidR="0068456F" w:rsidRPr="0068456F" w14:paraId="326BEE84" w14:textId="77777777" w:rsidTr="00E66FF6">
        <w:tc>
          <w:tcPr>
            <w:tcW w:w="2880" w:type="dxa"/>
            <w:vAlign w:val="center"/>
          </w:tcPr>
          <w:p w14:paraId="08E001F6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FR5</w:t>
            </w:r>
          </w:p>
        </w:tc>
        <w:tc>
          <w:tcPr>
            <w:tcW w:w="2880" w:type="dxa"/>
            <w:vAlign w:val="center"/>
          </w:tcPr>
          <w:p w14:paraId="14B7EFDE" w14:textId="77777777" w:rsidR="009F4763" w:rsidRPr="0068456F" w:rsidRDefault="00000000" w:rsidP="00E66F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2880" w:type="dxa"/>
          </w:tcPr>
          <w:p w14:paraId="6F79E5A5" w14:textId="77777777" w:rsidR="009F4763" w:rsidRPr="0068456F" w:rsidRDefault="00000000" w:rsidP="00E66FF6">
            <w:pPr>
              <w:spacing w:after="0"/>
              <w:rPr>
                <w:rFonts w:ascii="Times New Roman" w:hAnsi="Times New Roman" w:cs="Times New Roman"/>
              </w:rPr>
            </w:pPr>
            <w:r w:rsidRPr="0068456F">
              <w:rPr>
                <w:rFonts w:ascii="Times New Roman" w:hAnsi="Times New Roman" w:cs="Times New Roman"/>
              </w:rPr>
              <w:t>The system must process credit/debit cards and digital wallets securely.</w:t>
            </w:r>
          </w:p>
        </w:tc>
      </w:tr>
    </w:tbl>
    <w:p w14:paraId="71AA164A" w14:textId="77777777" w:rsidR="009F4763" w:rsidRPr="0068456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8456F">
        <w:rPr>
          <w:rFonts w:ascii="Times New Roman" w:hAnsi="Times New Roman" w:cs="Times New Roman"/>
          <w:color w:val="auto"/>
        </w:rPr>
        <w:t>3. Non-Functional Requirements (NFRs)</w:t>
      </w:r>
    </w:p>
    <w:p w14:paraId="586A941A" w14:textId="1ADE467D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Performance:</w:t>
      </w:r>
      <w:r w:rsidRPr="0068456F">
        <w:rPr>
          <w:rFonts w:ascii="Times New Roman" w:hAnsi="Times New Roman" w:cs="Times New Roman"/>
        </w:rPr>
        <w:t xml:space="preserve"> </w:t>
      </w:r>
      <w:r w:rsidRPr="0068456F">
        <w:rPr>
          <w:rFonts w:ascii="Times New Roman" w:hAnsi="Times New Roman" w:cs="Times New Roman"/>
        </w:rPr>
        <w:t>R</w:t>
      </w:r>
      <w:r w:rsidRPr="0068456F">
        <w:rPr>
          <w:rFonts w:ascii="Times New Roman" w:hAnsi="Times New Roman" w:cs="Times New Roman"/>
        </w:rPr>
        <w:t xml:space="preserve">esults should </w:t>
      </w:r>
      <w:r w:rsidRPr="0068456F">
        <w:rPr>
          <w:rFonts w:ascii="Times New Roman" w:hAnsi="Times New Roman" w:cs="Times New Roman"/>
        </w:rPr>
        <w:t>be loaded</w:t>
      </w:r>
      <w:r w:rsidRPr="0068456F">
        <w:rPr>
          <w:rFonts w:ascii="Times New Roman" w:hAnsi="Times New Roman" w:cs="Times New Roman"/>
        </w:rPr>
        <w:t xml:space="preserve"> in under 2</w:t>
      </w:r>
      <w:r w:rsidRPr="0068456F">
        <w:rPr>
          <w:rFonts w:ascii="Times New Roman" w:hAnsi="Times New Roman" w:cs="Times New Roman"/>
        </w:rPr>
        <w:t xml:space="preserve"> </w:t>
      </w:r>
      <w:r w:rsidRPr="0068456F">
        <w:rPr>
          <w:rFonts w:ascii="Times New Roman" w:hAnsi="Times New Roman" w:cs="Times New Roman"/>
        </w:rPr>
        <w:t xml:space="preserve">seconds for a database of 1,000+ books. </w:t>
      </w:r>
    </w:p>
    <w:p w14:paraId="0BC0A036" w14:textId="36EA9890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Security:</w:t>
      </w:r>
      <w:r w:rsidRPr="0068456F">
        <w:rPr>
          <w:rFonts w:ascii="Times New Roman" w:hAnsi="Times New Roman" w:cs="Times New Roman"/>
        </w:rPr>
        <w:t xml:space="preserve"> All user data and transactions must be encrypted using TLS 1.2 or AES-256</w:t>
      </w:r>
      <w:r w:rsidRPr="0068456F">
        <w:rPr>
          <w:rFonts w:ascii="Times New Roman" w:hAnsi="Times New Roman" w:cs="Times New Roman"/>
        </w:rPr>
        <w:t>.</w:t>
      </w:r>
      <w:r w:rsidRPr="0068456F">
        <w:rPr>
          <w:rFonts w:ascii="Times New Roman" w:hAnsi="Times New Roman" w:cs="Times New Roman"/>
        </w:rPr>
        <w:t xml:space="preserve"> </w:t>
      </w:r>
    </w:p>
    <w:p w14:paraId="77CEE745" w14:textId="1D3F6023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Scalability:</w:t>
      </w:r>
      <w:r w:rsidRPr="0068456F">
        <w:rPr>
          <w:rFonts w:ascii="Times New Roman" w:hAnsi="Times New Roman" w:cs="Times New Roman"/>
        </w:rPr>
        <w:t xml:space="preserve"> The system should support up to 5,000 concurrent users and be designed to scale horizontally with increasing traffic and data volume. </w:t>
      </w:r>
    </w:p>
    <w:p w14:paraId="578B2FFC" w14:textId="5E180A64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Availability:</w:t>
      </w:r>
      <w:r w:rsidRPr="0068456F">
        <w:rPr>
          <w:rFonts w:ascii="Times New Roman" w:hAnsi="Times New Roman" w:cs="Times New Roman"/>
        </w:rPr>
        <w:t xml:space="preserve"> The platform should maintain an uptime of at least 99.9%, excluding scheduled maintenance. </w:t>
      </w:r>
    </w:p>
    <w:p w14:paraId="11BCC25F" w14:textId="5B539025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lastRenderedPageBreak/>
        <w:t>Usability:</w:t>
      </w:r>
      <w:r w:rsidRPr="0068456F">
        <w:rPr>
          <w:rFonts w:ascii="Times New Roman" w:hAnsi="Times New Roman" w:cs="Times New Roman"/>
        </w:rPr>
        <w:t xml:space="preserve"> The system should provide an intuitive and user-friendly interface, allowing users to complete key actions (search, add to cart, checkout) within minimal steps and without confusion. </w:t>
      </w:r>
    </w:p>
    <w:p w14:paraId="1179789A" w14:textId="78616CF6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Reliability:</w:t>
      </w:r>
      <w:r w:rsidRPr="0068456F">
        <w:rPr>
          <w:rFonts w:ascii="Times New Roman" w:hAnsi="Times New Roman" w:cs="Times New Roman"/>
        </w:rPr>
        <w:t xml:space="preserve"> The system must ensure consistent operation without crashes or failures, and all transactions (especially payments) must be processed accurately without data loss. </w:t>
      </w:r>
    </w:p>
    <w:p w14:paraId="7C14675C" w14:textId="4C9E1D77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Maintainability:</w:t>
      </w:r>
      <w:r w:rsidRPr="0068456F">
        <w:rPr>
          <w:rFonts w:ascii="Times New Roman" w:hAnsi="Times New Roman" w:cs="Times New Roman"/>
        </w:rPr>
        <w:t xml:space="preserve"> The codebase should follow modular design principles and proper documentation to allow easy updates, debugging, and feature enhancements. </w:t>
      </w:r>
    </w:p>
    <w:p w14:paraId="35CE3633" w14:textId="68DD410F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Compatibility:</w:t>
      </w:r>
      <w:r w:rsidRPr="0068456F">
        <w:rPr>
          <w:rFonts w:ascii="Times New Roman" w:hAnsi="Times New Roman" w:cs="Times New Roman"/>
        </w:rPr>
        <w:t xml:space="preserve"> The application should function correctly across major web browsers (Chrome, Firefox, Safari, Edge) and devices (desktop, tablet, mobile). </w:t>
      </w:r>
    </w:p>
    <w:p w14:paraId="5D5CC413" w14:textId="41B7839C" w:rsidR="00C9718B" w:rsidRPr="0068456F" w:rsidRDefault="00C9718B" w:rsidP="00C971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  <w:b/>
          <w:bCs/>
        </w:rPr>
        <w:t>Responsiveness (UI):</w:t>
      </w:r>
      <w:r w:rsidRPr="0068456F">
        <w:rPr>
          <w:rFonts w:ascii="Times New Roman" w:hAnsi="Times New Roman" w:cs="Times New Roman"/>
        </w:rPr>
        <w:t xml:space="preserve"> The interface should be fully responsive, adapting seamlessly to different screen sizes and resolutions.</w:t>
      </w:r>
    </w:p>
    <w:p w14:paraId="41E6D499" w14:textId="78AE9A27" w:rsidR="009F4763" w:rsidRPr="0068456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8456F">
        <w:rPr>
          <w:rFonts w:ascii="Times New Roman" w:hAnsi="Times New Roman" w:cs="Times New Roman"/>
          <w:color w:val="auto"/>
        </w:rPr>
        <w:t>4. User Stories &amp; Acceptance Criteria (Gherkin)</w:t>
      </w:r>
    </w:p>
    <w:p w14:paraId="4F76C640" w14:textId="77777777" w:rsidR="009F4763" w:rsidRPr="006845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6F">
        <w:rPr>
          <w:rFonts w:ascii="Times New Roman" w:hAnsi="Times New Roman" w:cs="Times New Roman"/>
          <w:b/>
          <w:bCs/>
          <w:sz w:val="24"/>
          <w:szCs w:val="24"/>
        </w:rPr>
        <w:t>User Story: Search for a Book</w:t>
      </w:r>
    </w:p>
    <w:p w14:paraId="1AA068D5" w14:textId="77777777" w:rsidR="009F4763" w:rsidRPr="0068456F" w:rsidRDefault="00000000">
      <w:p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As a visitor, I want to search for a book by its title, so that I can quickly find the item.</w:t>
      </w:r>
    </w:p>
    <w:p w14:paraId="3596C10A" w14:textId="6D326AF9" w:rsidR="003536D3" w:rsidRPr="0068456F" w:rsidRDefault="003536D3">
      <w:pPr>
        <w:rPr>
          <w:rFonts w:ascii="Times New Roman" w:hAnsi="Times New Roman" w:cs="Times New Roman"/>
          <w:b/>
          <w:bCs/>
        </w:rPr>
      </w:pPr>
      <w:r w:rsidRPr="0068456F">
        <w:rPr>
          <w:rFonts w:ascii="Times New Roman" w:hAnsi="Times New Roman" w:cs="Times New Roman"/>
          <w:b/>
          <w:bCs/>
        </w:rPr>
        <w:t>Acceptance Criteria:</w:t>
      </w:r>
    </w:p>
    <w:p w14:paraId="5A0E32EB" w14:textId="77777777" w:rsidR="00F46AA9" w:rsidRPr="00F46AA9" w:rsidRDefault="00F46AA9" w:rsidP="00F46AA9">
      <w:pPr>
        <w:rPr>
          <w:rFonts w:ascii="Times New Roman" w:hAnsi="Times New Roman" w:cs="Times New Roman"/>
        </w:rPr>
      </w:pPr>
      <w:r w:rsidRPr="00F46AA9">
        <w:rPr>
          <w:rFonts w:ascii="Times New Roman" w:hAnsi="Times New Roman" w:cs="Times New Roman"/>
          <w:b/>
          <w:bCs/>
        </w:rPr>
        <w:t>Scenario: Successful search by exact title</w:t>
      </w:r>
      <w:r w:rsidRPr="00F46AA9">
        <w:rPr>
          <w:rFonts w:ascii="Times New Roman" w:hAnsi="Times New Roman" w:cs="Times New Roman"/>
        </w:rPr>
        <w:br/>
        <w:t>GIVEN I am on the home page AND I click on the search bar</w:t>
      </w:r>
      <w:r w:rsidRPr="00F46AA9">
        <w:rPr>
          <w:rFonts w:ascii="Times New Roman" w:hAnsi="Times New Roman" w:cs="Times New Roman"/>
        </w:rPr>
        <w:br/>
        <w:t>WHEN I enter "Harry Potter" into the search bar</w:t>
      </w:r>
      <w:r w:rsidRPr="00F46AA9">
        <w:rPr>
          <w:rFonts w:ascii="Times New Roman" w:hAnsi="Times New Roman" w:cs="Times New Roman"/>
        </w:rPr>
        <w:br/>
        <w:t>AND click the search button</w:t>
      </w:r>
      <w:r w:rsidRPr="00F46AA9">
        <w:rPr>
          <w:rFonts w:ascii="Times New Roman" w:hAnsi="Times New Roman" w:cs="Times New Roman"/>
        </w:rPr>
        <w:br/>
        <w:t>THEN I should see results containing "Harry Potter" if the book exists</w:t>
      </w:r>
    </w:p>
    <w:p w14:paraId="6DC4427A" w14:textId="77777777" w:rsidR="00F46AA9" w:rsidRPr="00F46AA9" w:rsidRDefault="00F46AA9" w:rsidP="00F46AA9">
      <w:pPr>
        <w:rPr>
          <w:rFonts w:ascii="Times New Roman" w:hAnsi="Times New Roman" w:cs="Times New Roman"/>
        </w:rPr>
      </w:pPr>
      <w:r w:rsidRPr="00F46AA9">
        <w:rPr>
          <w:rFonts w:ascii="Times New Roman" w:hAnsi="Times New Roman" w:cs="Times New Roman"/>
          <w:b/>
          <w:bCs/>
        </w:rPr>
        <w:t>Scenario: Search with no results</w:t>
      </w:r>
      <w:r w:rsidRPr="00F46AA9">
        <w:rPr>
          <w:rFonts w:ascii="Times New Roman" w:hAnsi="Times New Roman" w:cs="Times New Roman"/>
        </w:rPr>
        <w:br/>
        <w:t>GIVEN I am on the search page</w:t>
      </w:r>
      <w:r w:rsidRPr="00F46AA9">
        <w:rPr>
          <w:rFonts w:ascii="Times New Roman" w:hAnsi="Times New Roman" w:cs="Times New Roman"/>
        </w:rPr>
        <w:br/>
        <w:t>WHEN I enter a non-existent book title</w:t>
      </w:r>
      <w:r w:rsidRPr="00F46AA9">
        <w:rPr>
          <w:rFonts w:ascii="Times New Roman" w:hAnsi="Times New Roman" w:cs="Times New Roman"/>
        </w:rPr>
        <w:br/>
        <w:t>THEN the system should display "No books found."</w:t>
      </w:r>
    </w:p>
    <w:p w14:paraId="1D372BBF" w14:textId="426E622B" w:rsidR="00F46AA9" w:rsidRPr="00F46AA9" w:rsidRDefault="00F46AA9" w:rsidP="00F46AA9">
      <w:pPr>
        <w:rPr>
          <w:rFonts w:ascii="Times New Roman" w:hAnsi="Times New Roman" w:cs="Times New Roman"/>
        </w:rPr>
      </w:pPr>
      <w:r w:rsidRPr="00F46AA9">
        <w:rPr>
          <w:rFonts w:ascii="Times New Roman" w:hAnsi="Times New Roman" w:cs="Times New Roman"/>
          <w:b/>
          <w:bCs/>
        </w:rPr>
        <w:t xml:space="preserve">Scenario: Search with partial keyword </w:t>
      </w:r>
      <w:r w:rsidRPr="00F46AA9">
        <w:rPr>
          <w:rFonts w:ascii="Times New Roman" w:hAnsi="Times New Roman" w:cs="Times New Roman"/>
          <w:b/>
          <w:bCs/>
          <w:i/>
          <w:iCs/>
        </w:rPr>
        <w:t>(edge case)</w:t>
      </w:r>
      <w:r w:rsidRPr="00F46AA9">
        <w:rPr>
          <w:rFonts w:ascii="Times New Roman" w:hAnsi="Times New Roman" w:cs="Times New Roman"/>
        </w:rPr>
        <w:br/>
        <w:t>GIVEN I am on the home page</w:t>
      </w:r>
      <w:r w:rsidRPr="00F46AA9">
        <w:rPr>
          <w:rFonts w:ascii="Times New Roman" w:hAnsi="Times New Roman" w:cs="Times New Roman"/>
        </w:rPr>
        <w:br/>
        <w:t>WHEN I enter "Har</w:t>
      </w:r>
      <w:r w:rsidR="00BD3810" w:rsidRPr="0068456F">
        <w:rPr>
          <w:rFonts w:ascii="Times New Roman" w:hAnsi="Times New Roman" w:cs="Times New Roman"/>
        </w:rPr>
        <w:t>ry</w:t>
      </w:r>
      <w:r w:rsidRPr="00F46AA9">
        <w:rPr>
          <w:rFonts w:ascii="Times New Roman" w:hAnsi="Times New Roman" w:cs="Times New Roman"/>
        </w:rPr>
        <w:t>" into the search bar</w:t>
      </w:r>
      <w:r w:rsidRPr="00F46AA9">
        <w:rPr>
          <w:rFonts w:ascii="Times New Roman" w:hAnsi="Times New Roman" w:cs="Times New Roman"/>
        </w:rPr>
        <w:br/>
        <w:t>THEN I should see a list of books containing related titles</w:t>
      </w:r>
    </w:p>
    <w:p w14:paraId="689607BD" w14:textId="77777777" w:rsidR="00F46AA9" w:rsidRPr="00F46AA9" w:rsidRDefault="00F46AA9" w:rsidP="00F46AA9">
      <w:pPr>
        <w:rPr>
          <w:rFonts w:ascii="Times New Roman" w:hAnsi="Times New Roman" w:cs="Times New Roman"/>
        </w:rPr>
      </w:pPr>
      <w:r w:rsidRPr="00F46AA9">
        <w:rPr>
          <w:rFonts w:ascii="Times New Roman" w:hAnsi="Times New Roman" w:cs="Times New Roman"/>
          <w:b/>
          <w:bCs/>
        </w:rPr>
        <w:t xml:space="preserve">Scenario: Search is case-insensitive </w:t>
      </w:r>
      <w:r w:rsidRPr="00F46AA9">
        <w:rPr>
          <w:rFonts w:ascii="Times New Roman" w:hAnsi="Times New Roman" w:cs="Times New Roman"/>
          <w:b/>
          <w:bCs/>
          <w:i/>
          <w:iCs/>
        </w:rPr>
        <w:t>(edge case)</w:t>
      </w:r>
      <w:r w:rsidRPr="00F46AA9">
        <w:rPr>
          <w:rFonts w:ascii="Times New Roman" w:hAnsi="Times New Roman" w:cs="Times New Roman"/>
        </w:rPr>
        <w:br/>
        <w:t>GIVEN I am on the home page</w:t>
      </w:r>
      <w:r w:rsidRPr="00F46AA9">
        <w:rPr>
          <w:rFonts w:ascii="Times New Roman" w:hAnsi="Times New Roman" w:cs="Times New Roman"/>
        </w:rPr>
        <w:br/>
        <w:t>WHEN I enter "harry potter" in lowercase</w:t>
      </w:r>
      <w:r w:rsidRPr="00F46AA9">
        <w:rPr>
          <w:rFonts w:ascii="Times New Roman" w:hAnsi="Times New Roman" w:cs="Times New Roman"/>
        </w:rPr>
        <w:br/>
        <w:t>THEN I should still see results for "Harry Potter"</w:t>
      </w:r>
    </w:p>
    <w:p w14:paraId="5EB3D731" w14:textId="468C2EBA" w:rsidR="00F46AA9" w:rsidRPr="00F46AA9" w:rsidRDefault="00F46AA9" w:rsidP="00F46AA9">
      <w:pPr>
        <w:rPr>
          <w:rFonts w:ascii="Times New Roman" w:hAnsi="Times New Roman" w:cs="Times New Roman"/>
        </w:rPr>
      </w:pPr>
      <w:r w:rsidRPr="00F46AA9">
        <w:rPr>
          <w:rFonts w:ascii="Times New Roman" w:hAnsi="Times New Roman" w:cs="Times New Roman"/>
          <w:b/>
          <w:bCs/>
        </w:rPr>
        <w:t xml:space="preserve">Scenario: Empty search input </w:t>
      </w:r>
      <w:r w:rsidRPr="00F46AA9">
        <w:rPr>
          <w:rFonts w:ascii="Times New Roman" w:hAnsi="Times New Roman" w:cs="Times New Roman"/>
          <w:b/>
          <w:bCs/>
          <w:i/>
          <w:iCs/>
        </w:rPr>
        <w:t>(edge case)</w:t>
      </w:r>
      <w:r w:rsidRPr="00F46AA9">
        <w:rPr>
          <w:rFonts w:ascii="Times New Roman" w:hAnsi="Times New Roman" w:cs="Times New Roman"/>
        </w:rPr>
        <w:br/>
        <w:t>GIVEN I am on the home page</w:t>
      </w:r>
      <w:r w:rsidRPr="00F46AA9">
        <w:rPr>
          <w:rFonts w:ascii="Times New Roman" w:hAnsi="Times New Roman" w:cs="Times New Roman"/>
        </w:rPr>
        <w:br/>
        <w:t>WHEN I click search without entering any text</w:t>
      </w:r>
      <w:r w:rsidRPr="00F46AA9">
        <w:rPr>
          <w:rFonts w:ascii="Times New Roman" w:hAnsi="Times New Roman" w:cs="Times New Roman"/>
        </w:rPr>
        <w:br/>
        <w:t>THEN the system should prompt "Please enter a search term</w:t>
      </w:r>
      <w:r w:rsidR="00BD3810" w:rsidRPr="0068456F">
        <w:rPr>
          <w:rFonts w:ascii="Times New Roman" w:hAnsi="Times New Roman" w:cs="Times New Roman"/>
        </w:rPr>
        <w:t xml:space="preserve">” or only show featured results </w:t>
      </w:r>
    </w:p>
    <w:p w14:paraId="34536478" w14:textId="62A8401F" w:rsidR="00F46AA9" w:rsidRPr="00F46AA9" w:rsidRDefault="00F46AA9" w:rsidP="00F46AA9">
      <w:pPr>
        <w:rPr>
          <w:rFonts w:ascii="Times New Roman" w:hAnsi="Times New Roman" w:cs="Times New Roman"/>
        </w:rPr>
      </w:pPr>
      <w:r w:rsidRPr="00F46AA9">
        <w:rPr>
          <w:rFonts w:ascii="Times New Roman" w:hAnsi="Times New Roman" w:cs="Times New Roman"/>
          <w:b/>
          <w:bCs/>
        </w:rPr>
        <w:lastRenderedPageBreak/>
        <w:t xml:space="preserve">Scenario: Special characters in search </w:t>
      </w:r>
      <w:r w:rsidRPr="00F46AA9">
        <w:rPr>
          <w:rFonts w:ascii="Times New Roman" w:hAnsi="Times New Roman" w:cs="Times New Roman"/>
          <w:b/>
          <w:bCs/>
          <w:i/>
          <w:iCs/>
        </w:rPr>
        <w:t>(edge case)</w:t>
      </w:r>
      <w:r w:rsidRPr="00F46AA9">
        <w:rPr>
          <w:rFonts w:ascii="Times New Roman" w:hAnsi="Times New Roman" w:cs="Times New Roman"/>
        </w:rPr>
        <w:br/>
        <w:t>GIVEN I am on the home page</w:t>
      </w:r>
      <w:r w:rsidRPr="00F46AA9">
        <w:rPr>
          <w:rFonts w:ascii="Times New Roman" w:hAnsi="Times New Roman" w:cs="Times New Roman"/>
        </w:rPr>
        <w:br/>
        <w:t>WHEN I enter</w:t>
      </w:r>
      <w:r w:rsidR="00BD3810" w:rsidRPr="0068456F">
        <w:rPr>
          <w:rFonts w:ascii="Times New Roman" w:hAnsi="Times New Roman" w:cs="Times New Roman"/>
        </w:rPr>
        <w:t xml:space="preserve"> symbols like</w:t>
      </w:r>
      <w:r w:rsidRPr="00F46AA9">
        <w:rPr>
          <w:rFonts w:ascii="Times New Roman" w:hAnsi="Times New Roman" w:cs="Times New Roman"/>
        </w:rPr>
        <w:t xml:space="preserve"> "@#$%" into the search bar</w:t>
      </w:r>
      <w:r w:rsidRPr="00F46AA9">
        <w:rPr>
          <w:rFonts w:ascii="Times New Roman" w:hAnsi="Times New Roman" w:cs="Times New Roman"/>
        </w:rPr>
        <w:br/>
        <w:t>THEN the system should handle the input and return no results or a validation message</w:t>
      </w:r>
    </w:p>
    <w:p w14:paraId="464EC969" w14:textId="77777777" w:rsidR="009F4763" w:rsidRPr="006845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6F">
        <w:rPr>
          <w:rFonts w:ascii="Times New Roman" w:hAnsi="Times New Roman" w:cs="Times New Roman"/>
          <w:b/>
          <w:bCs/>
          <w:sz w:val="24"/>
          <w:szCs w:val="24"/>
        </w:rPr>
        <w:t>User Story: Shopping Cart Management</w:t>
      </w:r>
    </w:p>
    <w:p w14:paraId="57918F72" w14:textId="77777777" w:rsidR="009F4763" w:rsidRPr="0068456F" w:rsidRDefault="00000000">
      <w:p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As a customer, I want to add a book to my cart so that I can purchase multiple items.</w:t>
      </w:r>
    </w:p>
    <w:p w14:paraId="0638DB24" w14:textId="77777777" w:rsidR="009F4763" w:rsidRPr="0068456F" w:rsidRDefault="00000000">
      <w:pPr>
        <w:rPr>
          <w:rFonts w:ascii="Times New Roman" w:hAnsi="Times New Roman" w:cs="Times New Roman"/>
          <w:b/>
          <w:bCs/>
        </w:rPr>
      </w:pPr>
      <w:r w:rsidRPr="0068456F">
        <w:rPr>
          <w:rFonts w:ascii="Times New Roman" w:hAnsi="Times New Roman" w:cs="Times New Roman"/>
          <w:b/>
          <w:bCs/>
        </w:rPr>
        <w:t>Acceptance Criteria:</w:t>
      </w:r>
    </w:p>
    <w:p w14:paraId="4E3B9592" w14:textId="77777777" w:rsidR="009F4763" w:rsidRPr="0068456F" w:rsidRDefault="00000000">
      <w:p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>Scenario: Adding an item to the cart</w:t>
      </w:r>
      <w:r w:rsidRPr="0068456F">
        <w:rPr>
          <w:rFonts w:ascii="Times New Roman" w:hAnsi="Times New Roman" w:cs="Times New Roman"/>
        </w:rPr>
        <w:br/>
        <w:t>GIVEN I am on a book detail page</w:t>
      </w:r>
      <w:r w:rsidRPr="0068456F">
        <w:rPr>
          <w:rFonts w:ascii="Times New Roman" w:hAnsi="Times New Roman" w:cs="Times New Roman"/>
        </w:rPr>
        <w:br/>
        <w:t>WHEN I click 'Add to Cart'</w:t>
      </w:r>
      <w:r w:rsidRPr="0068456F">
        <w:rPr>
          <w:rFonts w:ascii="Times New Roman" w:hAnsi="Times New Roman" w:cs="Times New Roman"/>
        </w:rPr>
        <w:br/>
        <w:t>THEN the cart should show 1 item</w:t>
      </w:r>
      <w:r w:rsidRPr="0068456F">
        <w:rPr>
          <w:rFonts w:ascii="Times New Roman" w:hAnsi="Times New Roman" w:cs="Times New Roman"/>
        </w:rPr>
        <w:br/>
        <w:t>AND a confirmation message should appear.</w:t>
      </w:r>
    </w:p>
    <w:p w14:paraId="0C40D4DD" w14:textId="77777777" w:rsidR="00BD3810" w:rsidRPr="00BD3810" w:rsidRDefault="00BD3810" w:rsidP="00BD3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810">
        <w:rPr>
          <w:rFonts w:ascii="Times New Roman" w:hAnsi="Times New Roman" w:cs="Times New Roman"/>
          <w:b/>
          <w:bCs/>
          <w:sz w:val="24"/>
          <w:szCs w:val="24"/>
        </w:rPr>
        <w:t>User Story: Role-Based Access Control</w:t>
      </w:r>
    </w:p>
    <w:p w14:paraId="2E32DD8E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</w:rPr>
        <w:t>As a system, I want to restrict actions based on user roles so that only authorized users can perform sensitive operations.</w:t>
      </w:r>
    </w:p>
    <w:p w14:paraId="706A5E0F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Acceptance Criteria:</w:t>
      </w:r>
    </w:p>
    <w:p w14:paraId="3BA75E9C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Unauthorized access to admin panel</w:t>
      </w:r>
      <w:r w:rsidRPr="00BD3810">
        <w:rPr>
          <w:rFonts w:ascii="Times New Roman" w:hAnsi="Times New Roman" w:cs="Times New Roman"/>
        </w:rPr>
        <w:t xml:space="preserve"> </w:t>
      </w:r>
      <w:r w:rsidRPr="00BD3810">
        <w:rPr>
          <w:rFonts w:ascii="Times New Roman" w:hAnsi="Times New Roman" w:cs="Times New Roman"/>
          <w:i/>
          <w:iCs/>
        </w:rPr>
        <w:t>(edge case)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I am logged in as a regular user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try to access the admin dashboard URL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I should be denied access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AND</w:t>
      </w:r>
      <w:r w:rsidRPr="00BD3810">
        <w:rPr>
          <w:rFonts w:ascii="Times New Roman" w:hAnsi="Times New Roman" w:cs="Times New Roman"/>
        </w:rPr>
        <w:t xml:space="preserve"> see an "Unauthorized Access" message</w:t>
      </w:r>
    </w:p>
    <w:p w14:paraId="5F10A624" w14:textId="639529F2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Admin successfully accesses admin panel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I am logged in as an admin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navigate to the admin dashboard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I should be granted access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AND</w:t>
      </w:r>
      <w:r w:rsidRPr="00BD3810">
        <w:rPr>
          <w:rFonts w:ascii="Times New Roman" w:hAnsi="Times New Roman" w:cs="Times New Roman"/>
        </w:rPr>
        <w:t xml:space="preserve"> see administrative controls</w:t>
      </w:r>
    </w:p>
    <w:p w14:paraId="1CC2A6B2" w14:textId="77777777" w:rsidR="00BD3810" w:rsidRPr="00BD3810" w:rsidRDefault="00BD3810" w:rsidP="00BD3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810">
        <w:rPr>
          <w:rFonts w:ascii="Times New Roman" w:hAnsi="Times New Roman" w:cs="Times New Roman"/>
          <w:b/>
          <w:bCs/>
          <w:sz w:val="24"/>
          <w:szCs w:val="24"/>
        </w:rPr>
        <w:t>User Story: Admin Manages Book Catalog</w:t>
      </w:r>
    </w:p>
    <w:p w14:paraId="7281B88D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</w:rPr>
        <w:t>As an admin, I want to manage books so that the catalog remains up to date.</w:t>
      </w:r>
    </w:p>
    <w:p w14:paraId="7591FAC5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Acceptance Criteria:</w:t>
      </w:r>
    </w:p>
    <w:p w14:paraId="7C4E5A03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Admin adds a new book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I am logged in as an admin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enter valid book details and submit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the book should be added to the catalog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AND</w:t>
      </w:r>
      <w:r w:rsidRPr="00BD3810">
        <w:rPr>
          <w:rFonts w:ascii="Times New Roman" w:hAnsi="Times New Roman" w:cs="Times New Roman"/>
        </w:rPr>
        <w:t xml:space="preserve"> be visible to users</w:t>
      </w:r>
    </w:p>
    <w:p w14:paraId="64E02E6E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lastRenderedPageBreak/>
        <w:t>Scenario: Admin edits book details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I am on the admin panel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update a book’s price or description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the changes should be saved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AND</w:t>
      </w:r>
      <w:r w:rsidRPr="00BD3810">
        <w:rPr>
          <w:rFonts w:ascii="Times New Roman" w:hAnsi="Times New Roman" w:cs="Times New Roman"/>
        </w:rPr>
        <w:t xml:space="preserve"> reflected in the catalog</w:t>
      </w:r>
    </w:p>
    <w:p w14:paraId="07623038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Admin deletes a book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a book exists in the catalog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delete the book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it should be removed from listings</w:t>
      </w:r>
    </w:p>
    <w:p w14:paraId="2D2630B2" w14:textId="77FFD186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Admin submits invalid book data</w:t>
      </w:r>
      <w:r w:rsidRPr="00BD3810">
        <w:rPr>
          <w:rFonts w:ascii="Times New Roman" w:hAnsi="Times New Roman" w:cs="Times New Roman"/>
        </w:rPr>
        <w:t xml:space="preserve"> </w:t>
      </w:r>
      <w:r w:rsidRPr="00BD3810">
        <w:rPr>
          <w:rFonts w:ascii="Times New Roman" w:hAnsi="Times New Roman" w:cs="Times New Roman"/>
          <w:i/>
          <w:iCs/>
        </w:rPr>
        <w:t>(edge case)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I am adding a book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required fields are missing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the system should show validation errors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AND</w:t>
      </w:r>
      <w:r w:rsidRPr="00BD3810">
        <w:rPr>
          <w:rFonts w:ascii="Times New Roman" w:hAnsi="Times New Roman" w:cs="Times New Roman"/>
        </w:rPr>
        <w:t xml:space="preserve"> prevent submission</w:t>
      </w:r>
    </w:p>
    <w:p w14:paraId="2D26E126" w14:textId="77777777" w:rsidR="00BD3810" w:rsidRPr="00BD3810" w:rsidRDefault="00BD3810" w:rsidP="00BD3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810">
        <w:rPr>
          <w:rFonts w:ascii="Times New Roman" w:hAnsi="Times New Roman" w:cs="Times New Roman"/>
          <w:b/>
          <w:bCs/>
          <w:sz w:val="24"/>
          <w:szCs w:val="24"/>
        </w:rPr>
        <w:t>User Story: Moderator Manages Reviews</w:t>
      </w:r>
    </w:p>
    <w:p w14:paraId="47984965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</w:rPr>
        <w:t>As a moderator, I want to manage user reviews so that inappropriate content is controlled.</w:t>
      </w:r>
    </w:p>
    <w:p w14:paraId="38447252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Acceptance Criteria:</w:t>
      </w:r>
    </w:p>
    <w:p w14:paraId="34E28A55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Moderator deletes inappropriate review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a review violates guidelines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remove the review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it should no longer be visible to users</w:t>
      </w:r>
    </w:p>
    <w:p w14:paraId="71E1B0D9" w14:textId="77777777" w:rsidR="00BD3810" w:rsidRPr="00BD3810" w:rsidRDefault="00BD3810" w:rsidP="00BD3810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Moderator flags a review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a suspicious review exists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flag it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it should be marked for further review</w:t>
      </w:r>
    </w:p>
    <w:p w14:paraId="07E84281" w14:textId="744C01D0" w:rsidR="00700034" w:rsidRDefault="00BD3810" w:rsidP="00700034">
      <w:pPr>
        <w:rPr>
          <w:rFonts w:ascii="Times New Roman" w:hAnsi="Times New Roman" w:cs="Times New Roman"/>
        </w:rPr>
      </w:pPr>
      <w:r w:rsidRPr="00BD3810">
        <w:rPr>
          <w:rFonts w:ascii="Times New Roman" w:hAnsi="Times New Roman" w:cs="Times New Roman"/>
          <w:b/>
          <w:bCs/>
        </w:rPr>
        <w:t>Scenario: Regular user attempts moderation action</w:t>
      </w:r>
      <w:r w:rsidRPr="00BD3810">
        <w:rPr>
          <w:rFonts w:ascii="Times New Roman" w:hAnsi="Times New Roman" w:cs="Times New Roman"/>
        </w:rPr>
        <w:t xml:space="preserve"> </w:t>
      </w:r>
      <w:r w:rsidRPr="00BD3810">
        <w:rPr>
          <w:rFonts w:ascii="Times New Roman" w:hAnsi="Times New Roman" w:cs="Times New Roman"/>
          <w:i/>
          <w:iCs/>
        </w:rPr>
        <w:t>(edge case)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GIVEN</w:t>
      </w:r>
      <w:r w:rsidRPr="00BD3810">
        <w:rPr>
          <w:rFonts w:ascii="Times New Roman" w:hAnsi="Times New Roman" w:cs="Times New Roman"/>
        </w:rPr>
        <w:t xml:space="preserve"> I am logged in as a regular user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WHEN</w:t>
      </w:r>
      <w:r w:rsidRPr="00BD3810">
        <w:rPr>
          <w:rFonts w:ascii="Times New Roman" w:hAnsi="Times New Roman" w:cs="Times New Roman"/>
        </w:rPr>
        <w:t xml:space="preserve"> I try to delete a review</w:t>
      </w:r>
      <w:r w:rsidRPr="00BD3810">
        <w:rPr>
          <w:rFonts w:ascii="Times New Roman" w:hAnsi="Times New Roman" w:cs="Times New Roman"/>
        </w:rPr>
        <w:br/>
      </w:r>
      <w:r w:rsidRPr="00BD3810">
        <w:rPr>
          <w:rFonts w:ascii="Times New Roman" w:hAnsi="Times New Roman" w:cs="Times New Roman"/>
          <w:b/>
          <w:bCs/>
        </w:rPr>
        <w:t>THEN</w:t>
      </w:r>
      <w:r w:rsidRPr="00BD3810">
        <w:rPr>
          <w:rFonts w:ascii="Times New Roman" w:hAnsi="Times New Roman" w:cs="Times New Roman"/>
        </w:rPr>
        <w:t xml:space="preserve"> the system should deny the action</w:t>
      </w:r>
    </w:p>
    <w:p w14:paraId="681EEDC0" w14:textId="77777777" w:rsidR="00700034" w:rsidRDefault="0068456F" w:rsidP="00700034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68456F">
        <w:rPr>
          <w:rFonts w:ascii="Times New Roman" w:eastAsiaTheme="majorEastAsia" w:hAnsi="Times New Roman" w:cs="Times New Roman"/>
          <w:b/>
          <w:bCs/>
          <w:sz w:val="28"/>
          <w:szCs w:val="28"/>
        </w:rPr>
        <w:t>5. Sprint Planning Overview</w:t>
      </w:r>
    </w:p>
    <w:p w14:paraId="26F686D7" w14:textId="3138B906" w:rsidR="0068456F" w:rsidRPr="0068456F" w:rsidRDefault="0068456F" w:rsidP="00700034">
      <w:pPr>
        <w:rPr>
          <w:rFonts w:ascii="Times New Roman" w:hAnsi="Times New Roman" w:cs="Times New Roman"/>
        </w:rPr>
      </w:pPr>
      <w:r w:rsidRPr="0068456F">
        <w:rPr>
          <w:rFonts w:ascii="Times New Roman" w:eastAsiaTheme="majorEastAsia" w:hAnsi="Times New Roman" w:cs="Times New Roman"/>
        </w:rPr>
        <w:t>The project will be developed using an iterative Agile approach, where each sprint delivers a functional subset of the system aligned with user stories. The development progresses from core features (search and cart) to advanced capabilities (roles, checkout, and system optimization).</w:t>
      </w:r>
    </w:p>
    <w:p w14:paraId="5A9FB96D" w14:textId="77777777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color w:val="auto"/>
        </w:rPr>
      </w:pPr>
      <w:r w:rsidRPr="0068456F">
        <w:rPr>
          <w:rFonts w:ascii="Times New Roman" w:hAnsi="Times New Roman" w:cs="Times New Roman"/>
          <w:color w:val="auto"/>
          <w:sz w:val="24"/>
          <w:szCs w:val="24"/>
        </w:rPr>
        <w:lastRenderedPageBreak/>
        <w:t>Sprint 1: Core Search &amp; Catalog (MVP)</w:t>
      </w:r>
      <w:r w:rsidRPr="0068456F">
        <w:rPr>
          <w:rFonts w:ascii="Times New Roman" w:hAnsi="Times New Roman" w:cs="Times New Roman"/>
          <w:color w:val="auto"/>
        </w:rPr>
        <w:br/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This sprint focuses on enabling users to search and browse books, supporting the </w:t>
      </w: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Search for a Book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user story.</w:t>
      </w:r>
    </w:p>
    <w:p w14:paraId="3C9963D6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Database schema design for book catalog </w:t>
      </w:r>
    </w:p>
    <w:p w14:paraId="6397EF64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Implementation of search API (title + partial match) </w:t>
      </w:r>
    </w:p>
    <w:p w14:paraId="56C7C9AF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Development of search UI (search bar and results page) </w:t>
      </w:r>
    </w:p>
    <w:p w14:paraId="4991302A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Handling edge cases (empty input, no results, case-insensitive search) </w:t>
      </w:r>
    </w:p>
    <w:p w14:paraId="0E0E1972" w14:textId="69AE25BD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color w:val="auto"/>
        </w:rPr>
      </w:pP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Deliverable: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Users can search and</w:t>
      </w:r>
      <w:r w:rsidRPr="006845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8456F">
        <w:rPr>
          <w:rFonts w:ascii="Times New Roman" w:hAnsi="Times New Roman" w:cs="Times New Roman"/>
          <w:color w:val="auto"/>
        </w:rPr>
        <w:t>view books from the catalog.</w:t>
      </w:r>
    </w:p>
    <w:p w14:paraId="4DF2D5F2" w14:textId="77777777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color w:val="auto"/>
          <w:sz w:val="24"/>
          <w:szCs w:val="24"/>
        </w:rPr>
        <w:t>Sprint 2: Shopping Cart Functionality</w:t>
      </w:r>
      <w:r w:rsidRPr="0068456F">
        <w:rPr>
          <w:rFonts w:ascii="Times New Roman" w:hAnsi="Times New Roman" w:cs="Times New Roman"/>
          <w:color w:val="auto"/>
        </w:rPr>
        <w:br/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This sprint enables users to add and manage items in their cart, addressing the </w:t>
      </w: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Shopping Cart Management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user story.</w:t>
      </w:r>
    </w:p>
    <w:p w14:paraId="78069335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Add to Cart functionality </w:t>
      </w:r>
    </w:p>
    <w:p w14:paraId="2F4A407B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Cart UI (view, update, remove items) </w:t>
      </w:r>
    </w:p>
    <w:p w14:paraId="4E987BA2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Quantity and price updates </w:t>
      </w:r>
    </w:p>
    <w:p w14:paraId="4ACBE498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Cart persistence (session-based) </w:t>
      </w:r>
    </w:p>
    <w:p w14:paraId="0B0D86E5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Handling edge cases (duplicate items, max limits) </w:t>
      </w:r>
    </w:p>
    <w:p w14:paraId="1978FAA2" w14:textId="75BEFA1B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Deliverable: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Users can manage items in their cart.</w:t>
      </w:r>
    </w:p>
    <w:p w14:paraId="5133CD27" w14:textId="77777777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color w:val="auto"/>
        </w:rPr>
        <w:t>Sprint 3: Authentication &amp; User Management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br/>
        <w:t>This sprint introduces secure user accounts and personalized functionality.</w:t>
      </w:r>
    </w:p>
    <w:p w14:paraId="4B5222C4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User registration and login system </w:t>
      </w:r>
    </w:p>
    <w:p w14:paraId="290C8BA0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Password validation and encryption </w:t>
      </w:r>
    </w:p>
    <w:p w14:paraId="61554B78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Session management </w:t>
      </w:r>
    </w:p>
    <w:p w14:paraId="203D2C56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Linking cart to user accounts </w:t>
      </w:r>
    </w:p>
    <w:p w14:paraId="65DAAEBD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Handling edge cases (invalid login, blocked users) </w:t>
      </w:r>
    </w:p>
    <w:p w14:paraId="56EA4A73" w14:textId="0A5F87B5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Deliverable: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Users can securely log in and retain their data.</w:t>
      </w:r>
    </w:p>
    <w:p w14:paraId="75370507" w14:textId="77777777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color w:val="auto"/>
          <w:sz w:val="24"/>
          <w:szCs w:val="24"/>
        </w:rPr>
        <w:t>Sprint 4: Role-Based Access &amp; Administration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br/>
        <w:t>This sprint implements role-based access control and administrative features.</w:t>
      </w:r>
    </w:p>
    <w:p w14:paraId="5AC8C2EB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Role management (Admin, Moderator, User) </w:t>
      </w:r>
    </w:p>
    <w:p w14:paraId="62EAA86E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Access control implementation </w:t>
      </w:r>
    </w:p>
    <w:p w14:paraId="5F4C75DA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Admin dashboard (add/edit/delete books) </w:t>
      </w:r>
    </w:p>
    <w:p w14:paraId="135209A2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Moderator tools (review management) </w:t>
      </w:r>
    </w:p>
    <w:p w14:paraId="4D4852BC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Logging of administrative actions </w:t>
      </w:r>
    </w:p>
    <w:p w14:paraId="4F386B82" w14:textId="4CE94F7A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lastRenderedPageBreak/>
        <w:t>Deliverable: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Admin and moderator functionalities are operational with proper access control.</w:t>
      </w:r>
    </w:p>
    <w:p w14:paraId="42813CC2" w14:textId="77777777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color w:val="auto"/>
          <w:sz w:val="24"/>
          <w:szCs w:val="24"/>
        </w:rPr>
        <w:t>Sprint 5: Checkout &amp; System Enhancement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br/>
        <w:t>This sprint completes the purchasing workflow and improves system robustness.</w:t>
      </w:r>
    </w:p>
    <w:p w14:paraId="7304B2D8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Checkout process (address and payment integration) </w:t>
      </w:r>
    </w:p>
    <w:p w14:paraId="164DF68B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Order confirmation and basic order history </w:t>
      </w:r>
    </w:p>
    <w:p w14:paraId="47F7DF87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Input validation and error handling </w:t>
      </w:r>
    </w:p>
    <w:p w14:paraId="0B471E41" w14:textId="77777777" w:rsidR="0068456F" w:rsidRPr="0068456F" w:rsidRDefault="0068456F" w:rsidP="007000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8456F">
        <w:rPr>
          <w:rFonts w:ascii="Times New Roman" w:hAnsi="Times New Roman" w:cs="Times New Roman"/>
        </w:rPr>
        <w:t xml:space="preserve">Performance optimization and UI feedback (loading indicators) </w:t>
      </w:r>
    </w:p>
    <w:p w14:paraId="42605FC8" w14:textId="77777777" w:rsidR="0068456F" w:rsidRPr="0068456F" w:rsidRDefault="0068456F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8456F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Deliverable:</w:t>
      </w:r>
      <w:r w:rsidRPr="0068456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Users can complete purchases securely, and the system is stable.</w:t>
      </w:r>
    </w:p>
    <w:p w14:paraId="344DAB9C" w14:textId="5861D119" w:rsidR="009F4763" w:rsidRPr="0068456F" w:rsidRDefault="009F4763" w:rsidP="0068456F">
      <w:pPr>
        <w:pStyle w:val="Heading1"/>
        <w:spacing w:before="0" w:after="24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sectPr w:rsidR="009F4763" w:rsidRPr="006845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7188E"/>
    <w:multiLevelType w:val="multilevel"/>
    <w:tmpl w:val="697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52360"/>
    <w:multiLevelType w:val="multilevel"/>
    <w:tmpl w:val="BCB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D0DE6"/>
    <w:multiLevelType w:val="multilevel"/>
    <w:tmpl w:val="E2D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211EC"/>
    <w:multiLevelType w:val="multilevel"/>
    <w:tmpl w:val="812A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04CAD"/>
    <w:multiLevelType w:val="hybridMultilevel"/>
    <w:tmpl w:val="783AD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304D0"/>
    <w:multiLevelType w:val="multilevel"/>
    <w:tmpl w:val="A3B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314E2"/>
    <w:multiLevelType w:val="hybridMultilevel"/>
    <w:tmpl w:val="C6A8A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D1B00"/>
    <w:multiLevelType w:val="multilevel"/>
    <w:tmpl w:val="F36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65D5B"/>
    <w:multiLevelType w:val="multilevel"/>
    <w:tmpl w:val="924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D2CAD"/>
    <w:multiLevelType w:val="multilevel"/>
    <w:tmpl w:val="30E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F52E9"/>
    <w:multiLevelType w:val="multilevel"/>
    <w:tmpl w:val="E97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4296C"/>
    <w:multiLevelType w:val="multilevel"/>
    <w:tmpl w:val="8F2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03CDE"/>
    <w:multiLevelType w:val="multilevel"/>
    <w:tmpl w:val="894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85CBC"/>
    <w:multiLevelType w:val="multilevel"/>
    <w:tmpl w:val="A47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15AE"/>
    <w:multiLevelType w:val="multilevel"/>
    <w:tmpl w:val="D28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61727"/>
    <w:multiLevelType w:val="multilevel"/>
    <w:tmpl w:val="E60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E334B"/>
    <w:multiLevelType w:val="multilevel"/>
    <w:tmpl w:val="F67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15216">
    <w:abstractNumId w:val="8"/>
  </w:num>
  <w:num w:numId="2" w16cid:durableId="1896234806">
    <w:abstractNumId w:val="6"/>
  </w:num>
  <w:num w:numId="3" w16cid:durableId="1878270818">
    <w:abstractNumId w:val="5"/>
  </w:num>
  <w:num w:numId="4" w16cid:durableId="646476975">
    <w:abstractNumId w:val="4"/>
  </w:num>
  <w:num w:numId="5" w16cid:durableId="213392241">
    <w:abstractNumId w:val="7"/>
  </w:num>
  <w:num w:numId="6" w16cid:durableId="981543060">
    <w:abstractNumId w:val="3"/>
  </w:num>
  <w:num w:numId="7" w16cid:durableId="1519738919">
    <w:abstractNumId w:val="2"/>
  </w:num>
  <w:num w:numId="8" w16cid:durableId="1906138669">
    <w:abstractNumId w:val="1"/>
  </w:num>
  <w:num w:numId="9" w16cid:durableId="257449481">
    <w:abstractNumId w:val="0"/>
  </w:num>
  <w:num w:numId="10" w16cid:durableId="965311534">
    <w:abstractNumId w:val="13"/>
  </w:num>
  <w:num w:numId="11" w16cid:durableId="1736971990">
    <w:abstractNumId w:val="15"/>
  </w:num>
  <w:num w:numId="12" w16cid:durableId="1180511681">
    <w:abstractNumId w:val="23"/>
  </w:num>
  <w:num w:numId="13" w16cid:durableId="1979727063">
    <w:abstractNumId w:val="9"/>
  </w:num>
  <w:num w:numId="14" w16cid:durableId="487478345">
    <w:abstractNumId w:val="18"/>
  </w:num>
  <w:num w:numId="15" w16cid:durableId="2095280552">
    <w:abstractNumId w:val="17"/>
  </w:num>
  <w:num w:numId="16" w16cid:durableId="1782138997">
    <w:abstractNumId w:val="10"/>
  </w:num>
  <w:num w:numId="17" w16cid:durableId="1059785458">
    <w:abstractNumId w:val="25"/>
  </w:num>
  <w:num w:numId="18" w16cid:durableId="1639257626">
    <w:abstractNumId w:val="11"/>
  </w:num>
  <w:num w:numId="19" w16cid:durableId="1855873706">
    <w:abstractNumId w:val="12"/>
  </w:num>
  <w:num w:numId="20" w16cid:durableId="1276326576">
    <w:abstractNumId w:val="22"/>
  </w:num>
  <w:num w:numId="21" w16cid:durableId="205457026">
    <w:abstractNumId w:val="19"/>
  </w:num>
  <w:num w:numId="22" w16cid:durableId="776170815">
    <w:abstractNumId w:val="20"/>
  </w:num>
  <w:num w:numId="23" w16cid:durableId="1067071122">
    <w:abstractNumId w:val="16"/>
  </w:num>
  <w:num w:numId="24" w16cid:durableId="2091005918">
    <w:abstractNumId w:val="14"/>
  </w:num>
  <w:num w:numId="25" w16cid:durableId="716854877">
    <w:abstractNumId w:val="24"/>
  </w:num>
  <w:num w:numId="26" w16cid:durableId="12459920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849"/>
    <w:rsid w:val="0029639D"/>
    <w:rsid w:val="00326F90"/>
    <w:rsid w:val="003536D3"/>
    <w:rsid w:val="0068456F"/>
    <w:rsid w:val="00700034"/>
    <w:rsid w:val="00862813"/>
    <w:rsid w:val="009F4763"/>
    <w:rsid w:val="00AA1D8D"/>
    <w:rsid w:val="00B47730"/>
    <w:rsid w:val="00BB708B"/>
    <w:rsid w:val="00BD3810"/>
    <w:rsid w:val="00BE315E"/>
    <w:rsid w:val="00C10706"/>
    <w:rsid w:val="00C86744"/>
    <w:rsid w:val="00C9718B"/>
    <w:rsid w:val="00CB0664"/>
    <w:rsid w:val="00E66FF6"/>
    <w:rsid w:val="00EA2406"/>
    <w:rsid w:val="00F46AA9"/>
    <w:rsid w:val="00F51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BA00C"/>
  <w14:defaultImageDpi w14:val="300"/>
  <w15:docId w15:val="{047B4E27-DED4-42DD-A561-7980D1AD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1204</Words>
  <Characters>6867</Characters>
  <Application>Microsoft Office Word</Application>
  <DocSecurity>0</DocSecurity>
  <Lines>254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u2023356</cp:lastModifiedBy>
  <cp:revision>9</cp:revision>
  <dcterms:created xsi:type="dcterms:W3CDTF">2013-12-23T23:15:00Z</dcterms:created>
  <dcterms:modified xsi:type="dcterms:W3CDTF">2026-04-17T13:12:00Z</dcterms:modified>
  <cp:category/>
</cp:coreProperties>
</file>